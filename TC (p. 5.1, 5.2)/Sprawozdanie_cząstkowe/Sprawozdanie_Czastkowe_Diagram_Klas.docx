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D39B" w14:textId="4BE0A85F" w:rsidR="008837B1" w:rsidRPr="00896FC7" w:rsidRDefault="00000000" w:rsidP="00896FC7">
      <w:pPr>
        <w:pStyle w:val="Tytu"/>
        <w:jc w:val="both"/>
        <w:rPr>
          <w:sz w:val="48"/>
          <w:szCs w:val="48"/>
          <w:lang w:val="pl-PL"/>
        </w:rPr>
      </w:pPr>
      <w:r w:rsidRPr="00896FC7">
        <w:rPr>
          <w:sz w:val="48"/>
          <w:szCs w:val="48"/>
          <w:lang w:val="pl-PL"/>
        </w:rPr>
        <w:t xml:space="preserve">Sprawozdanie </w:t>
      </w:r>
      <w:r w:rsidR="00896FC7" w:rsidRPr="00896FC7">
        <w:rPr>
          <w:sz w:val="48"/>
          <w:szCs w:val="48"/>
          <w:lang w:val="pl-PL"/>
        </w:rPr>
        <w:t>c</w:t>
      </w:r>
      <w:r w:rsidRPr="00896FC7">
        <w:rPr>
          <w:sz w:val="48"/>
          <w:szCs w:val="48"/>
          <w:lang w:val="pl-PL"/>
        </w:rPr>
        <w:t xml:space="preserve">ząstkowe </w:t>
      </w:r>
      <w:r w:rsidR="00896FC7" w:rsidRPr="00896FC7">
        <w:rPr>
          <w:sz w:val="48"/>
          <w:szCs w:val="48"/>
          <w:lang w:val="pl-PL"/>
        </w:rPr>
        <w:t>– diagramy klas</w:t>
      </w:r>
    </w:p>
    <w:p w14:paraId="4E8CC94F" w14:textId="77777777" w:rsidR="008837B1" w:rsidRPr="00896FC7" w:rsidRDefault="00000000" w:rsidP="00896FC7">
      <w:pPr>
        <w:pStyle w:val="Nagwek1"/>
        <w:jc w:val="both"/>
        <w:rPr>
          <w:lang w:val="pl-PL"/>
        </w:rPr>
      </w:pPr>
      <w:r w:rsidRPr="00896FC7">
        <w:rPr>
          <w:lang w:val="pl-PL"/>
        </w:rPr>
        <w:t>5.1. Diagramy klas</w:t>
      </w:r>
    </w:p>
    <w:p w14:paraId="0A13BA0A" w14:textId="77777777" w:rsidR="008837B1" w:rsidRDefault="00000000" w:rsidP="00896FC7">
      <w:pPr>
        <w:jc w:val="both"/>
      </w:pPr>
      <w:r w:rsidRPr="00896FC7">
        <w:rPr>
          <w:lang w:val="pl-PL"/>
        </w:rPr>
        <w:t xml:space="preserve">Z uwagi na rozbudowaną architekturę systemu </w:t>
      </w:r>
      <w:proofErr w:type="spellStart"/>
      <w:r w:rsidRPr="00896FC7">
        <w:rPr>
          <w:b/>
          <w:lang w:val="pl-PL"/>
        </w:rPr>
        <w:t>TurboMyjka</w:t>
      </w:r>
      <w:proofErr w:type="spellEnd"/>
      <w:r w:rsidRPr="00896FC7">
        <w:rPr>
          <w:b/>
          <w:lang w:val="pl-PL"/>
        </w:rPr>
        <w:t xml:space="preserve"> 3000</w:t>
      </w:r>
      <w:r w:rsidRPr="00896FC7">
        <w:rPr>
          <w:lang w:val="pl-PL"/>
        </w:rPr>
        <w:t xml:space="preserve">, model dziedziny (struktura klas) został podzielony logicznie na trzy współpracujące ze sobą obszary funkcjonalne. </w:t>
      </w:r>
      <w:proofErr w:type="spellStart"/>
      <w:r>
        <w:t>Pozwala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lepszą</w:t>
      </w:r>
      <w:proofErr w:type="spellEnd"/>
      <w:r>
        <w:t xml:space="preserve"> czytelność i separację poszczególnych modułów:</w:t>
      </w:r>
    </w:p>
    <w:p w14:paraId="31D4B90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>Zlecenia, płatności i obsługa klienta</w:t>
      </w:r>
      <w:r w:rsidRPr="00896FC7">
        <w:rPr>
          <w:lang w:val="pl-PL"/>
        </w:rPr>
        <w:t xml:space="preserve"> – centralna oś systemu, obsługująca cykl życia usługi od wyceny po realizację i reklamację.</w:t>
      </w:r>
    </w:p>
    <w:p w14:paraId="48CBC9AA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Sprzęt, </w:t>
      </w:r>
      <w:proofErr w:type="spellStart"/>
      <w:r w:rsidRPr="00896FC7">
        <w:rPr>
          <w:b/>
          <w:lang w:val="pl-PL"/>
        </w:rPr>
        <w:t>IoT</w:t>
      </w:r>
      <w:proofErr w:type="spellEnd"/>
      <w:r w:rsidRPr="00896FC7">
        <w:rPr>
          <w:b/>
          <w:lang w:val="pl-PL"/>
        </w:rPr>
        <w:t>, magazyn i raportowanie</w:t>
      </w:r>
      <w:r w:rsidRPr="00896FC7">
        <w:rPr>
          <w:lang w:val="pl-PL"/>
        </w:rPr>
        <w:t xml:space="preserve"> – </w:t>
      </w:r>
      <w:proofErr w:type="spellStart"/>
      <w:r w:rsidRPr="00896FC7">
        <w:rPr>
          <w:lang w:val="pl-PL"/>
        </w:rPr>
        <w:t>backend</w:t>
      </w:r>
      <w:proofErr w:type="spellEnd"/>
      <w:r w:rsidRPr="00896FC7">
        <w:rPr>
          <w:lang w:val="pl-PL"/>
        </w:rPr>
        <w:t xml:space="preserve"> operacyjny zarządzający flotą myjek, telemetrią na żywo oraz automatyzacją dostaw chemii.</w:t>
      </w:r>
    </w:p>
    <w:p w14:paraId="3EE0C88B" w14:textId="4068E0DB" w:rsid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>Zarządzanie użytkownikami (Aktorzy)</w:t>
      </w:r>
      <w:r w:rsidRPr="00896FC7">
        <w:rPr>
          <w:lang w:val="pl-PL"/>
        </w:rPr>
        <w:t xml:space="preserve"> – hierarchia dziedziczenia określająca role, uprawnienia i uwierzytelnianie osób korzystających z portalu i aplikacji.</w:t>
      </w:r>
    </w:p>
    <w:p w14:paraId="6393454B" w14:textId="6F59B202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</w:p>
    <w:p w14:paraId="3E8DC634" w14:textId="77777777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3CD5B39" wp14:editId="4E4A8C6A">
            <wp:extent cx="6891278" cy="1226820"/>
            <wp:effectExtent l="0" t="0" r="5080" b="0"/>
            <wp:docPr id="18388172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462" cy="12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A4A1" w14:textId="78A3CA1D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2DA33FF" wp14:editId="1DD2536E">
            <wp:extent cx="4206240" cy="4580127"/>
            <wp:effectExtent l="0" t="0" r="3810" b="0"/>
            <wp:docPr id="98884843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88" cy="459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168C" w14:textId="5D1F93D6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59B1B8E9" wp14:editId="37E812A2">
            <wp:extent cx="6926580" cy="1584960"/>
            <wp:effectExtent l="0" t="0" r="7620" b="0"/>
            <wp:docPr id="209781271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150" w14:textId="77777777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</w:p>
    <w:p w14:paraId="41E11632" w14:textId="5A2162DF" w:rsidR="00896FC7" w:rsidRP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A5DCB73" wp14:editId="3FCDED9C">
            <wp:extent cx="6926580" cy="3253740"/>
            <wp:effectExtent l="0" t="0" r="7620" b="3810"/>
            <wp:docPr id="10388370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0C27" w14:textId="04A812AA" w:rsidR="008837B1" w:rsidRPr="00896FC7" w:rsidRDefault="00000000" w:rsidP="00896FC7">
      <w:pPr>
        <w:pStyle w:val="Nagwek1"/>
        <w:jc w:val="both"/>
        <w:rPr>
          <w:lang w:val="pl-PL"/>
        </w:rPr>
      </w:pPr>
      <w:r w:rsidRPr="00896FC7">
        <w:rPr>
          <w:lang w:val="pl-PL"/>
        </w:rPr>
        <w:t>5.2. Uporządkowany alfabetycznie wykaz wszystkich klas</w:t>
      </w:r>
    </w:p>
    <w:p w14:paraId="4CCEEBFD" w14:textId="77777777" w:rsidR="008837B1" w:rsidRDefault="00000000" w:rsidP="00896FC7">
      <w:pPr>
        <w:jc w:val="both"/>
      </w:pPr>
      <w:r w:rsidRPr="00896FC7">
        <w:rPr>
          <w:lang w:val="pl-PL"/>
        </w:rPr>
        <w:t xml:space="preserve">Poniżej znajduje się skonsolidowany wykaz wszystkich zidentyfikowanych w systemie klas, stanowiący kompletną specyfikację obiektową. </w:t>
      </w:r>
      <w:proofErr w:type="spellStart"/>
      <w:r>
        <w:t>Został</w:t>
      </w:r>
      <w:proofErr w:type="spellEnd"/>
      <w:r>
        <w:t xml:space="preserve"> on </w:t>
      </w:r>
      <w:proofErr w:type="spellStart"/>
      <w:r>
        <w:t>przygotowany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podstawie powyższych diagramów.</w:t>
      </w:r>
    </w:p>
    <w:p w14:paraId="39402F1D" w14:textId="77777777" w:rsidR="008837B1" w:rsidRDefault="00000000" w:rsidP="00896FC7">
      <w:pPr>
        <w:jc w:val="both"/>
      </w:pPr>
      <w:r>
        <w:rPr>
          <w:b/>
        </w:rPr>
        <w:t>1. Abonament</w:t>
      </w:r>
    </w:p>
    <w:p w14:paraId="6E5C3C15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Reprezentuje usługę cyklicznego czyszczenia, którą klient może wykupić na dłuższy czas.</w:t>
      </w:r>
    </w:p>
    <w:p w14:paraId="6379D595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 xml:space="preserve">id (UUID), </w:t>
      </w:r>
      <w:proofErr w:type="spellStart"/>
      <w:r w:rsidRPr="00896FC7">
        <w:rPr>
          <w:lang w:val="pl-PL"/>
        </w:rPr>
        <w:t>okresOd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okresDo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czestotliwosc</w:t>
      </w:r>
      <w:proofErr w:type="spellEnd"/>
      <w:r w:rsidRPr="00896FC7">
        <w:rPr>
          <w:lang w:val="pl-PL"/>
        </w:rPr>
        <w:t xml:space="preserve"> (String), cena (Money), aktywny (</w:t>
      </w:r>
      <w:proofErr w:type="spellStart"/>
      <w:r w:rsidRPr="00896FC7">
        <w:rPr>
          <w:lang w:val="pl-PL"/>
        </w:rPr>
        <w:t>Boolean</w:t>
      </w:r>
      <w:proofErr w:type="spellEnd"/>
      <w:r w:rsidRPr="00896FC7">
        <w:rPr>
          <w:lang w:val="pl-PL"/>
        </w:rPr>
        <w:t>)</w:t>
      </w:r>
    </w:p>
    <w:p w14:paraId="54039AF5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aktywuj</w:t>
      </w:r>
      <w:proofErr w:type="spellEnd"/>
      <w:r>
        <w:t xml:space="preserve">(), </w:t>
      </w:r>
      <w:proofErr w:type="spellStart"/>
      <w:r>
        <w:t>przedluz</w:t>
      </w:r>
      <w:proofErr w:type="spellEnd"/>
      <w:r>
        <w:t xml:space="preserve">(), </w:t>
      </w:r>
      <w:proofErr w:type="spellStart"/>
      <w:r>
        <w:t>anuluj</w:t>
      </w:r>
      <w:proofErr w:type="spellEnd"/>
      <w:r>
        <w:t>()</w:t>
      </w:r>
    </w:p>
    <w:p w14:paraId="295C7D13" w14:textId="77777777" w:rsidR="008837B1" w:rsidRDefault="00000000" w:rsidP="00896FC7">
      <w:pPr>
        <w:jc w:val="both"/>
      </w:pPr>
      <w:r>
        <w:rPr>
          <w:b/>
        </w:rPr>
        <w:t>2. Administrator</w:t>
      </w:r>
    </w:p>
    <w:p w14:paraId="5C37141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Dziedziczy po klasie Pracownik. Reprezentuje menedżera z najwyższymi uprawnieniami w systemie.</w:t>
      </w:r>
    </w:p>
    <w:p w14:paraId="480AE6E3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 xml:space="preserve">rola / </w:t>
      </w:r>
      <w:proofErr w:type="spellStart"/>
      <w:r w:rsidRPr="00896FC7">
        <w:rPr>
          <w:lang w:val="pl-PL"/>
        </w:rPr>
        <w:t>poziomDostepu</w:t>
      </w:r>
      <w:proofErr w:type="spellEnd"/>
      <w:r w:rsidRPr="00896FC7">
        <w:rPr>
          <w:lang w:val="pl-PL"/>
        </w:rPr>
        <w:t xml:space="preserve"> (String/</w:t>
      </w:r>
      <w:proofErr w:type="spellStart"/>
      <w:r w:rsidRPr="00896FC7">
        <w:rPr>
          <w:lang w:val="pl-PL"/>
        </w:rPr>
        <w:t>int</w:t>
      </w:r>
      <w:proofErr w:type="spellEnd"/>
      <w:r w:rsidRPr="00896FC7">
        <w:rPr>
          <w:lang w:val="pl-PL"/>
        </w:rPr>
        <w:t>)</w:t>
      </w:r>
    </w:p>
    <w:p w14:paraId="65486A34" w14:textId="77777777" w:rsidR="008837B1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analizujStatystyki</w:t>
      </w:r>
      <w:proofErr w:type="spellEnd"/>
      <w:r w:rsidRPr="00896FC7">
        <w:rPr>
          <w:lang w:val="pl-PL"/>
        </w:rPr>
        <w:t xml:space="preserve">() / </w:t>
      </w:r>
      <w:proofErr w:type="spellStart"/>
      <w:r w:rsidRPr="00896FC7">
        <w:rPr>
          <w:lang w:val="pl-PL"/>
        </w:rPr>
        <w:t>generujRaport</w:t>
      </w:r>
      <w:proofErr w:type="spellEnd"/>
      <w:r w:rsidRPr="00896FC7">
        <w:rPr>
          <w:lang w:val="pl-PL"/>
        </w:rPr>
        <w:t xml:space="preserve">() (generowanie zestawień PDF z przychodami), </w:t>
      </w:r>
      <w:proofErr w:type="spellStart"/>
      <w:r w:rsidRPr="00896FC7">
        <w:rPr>
          <w:lang w:val="pl-PL"/>
        </w:rPr>
        <w:t>zarzadzajMagazynem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rozpatrzReklamacje</w:t>
      </w:r>
      <w:proofErr w:type="spellEnd"/>
      <w:r w:rsidRPr="00896FC7">
        <w:rPr>
          <w:lang w:val="pl-PL"/>
        </w:rPr>
        <w:t>()</w:t>
      </w:r>
    </w:p>
    <w:p w14:paraId="2365D65E" w14:textId="77777777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</w:p>
    <w:p w14:paraId="157A2AD4" w14:textId="77777777" w:rsid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</w:p>
    <w:p w14:paraId="7AB066AA" w14:textId="77777777" w:rsidR="00896FC7" w:rsidRPr="00896FC7" w:rsidRDefault="00896FC7" w:rsidP="00896FC7">
      <w:pPr>
        <w:pStyle w:val="Listapunktowana"/>
        <w:numPr>
          <w:ilvl w:val="0"/>
          <w:numId w:val="0"/>
        </w:numPr>
        <w:ind w:left="360" w:hanging="360"/>
        <w:jc w:val="both"/>
        <w:rPr>
          <w:lang w:val="pl-PL"/>
        </w:rPr>
      </w:pPr>
    </w:p>
    <w:p w14:paraId="261F41A1" w14:textId="77777777" w:rsidR="008837B1" w:rsidRDefault="00000000" w:rsidP="00896FC7">
      <w:pPr>
        <w:jc w:val="both"/>
      </w:pPr>
      <w:r>
        <w:rPr>
          <w:b/>
        </w:rPr>
        <w:lastRenderedPageBreak/>
        <w:t>3. Detergent</w:t>
      </w:r>
    </w:p>
    <w:p w14:paraId="1825972E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Określa konkretny środek chemiczny (np. Turbo-Pianę) utrzymywany w magazynie.</w:t>
      </w:r>
    </w:p>
    <w:p w14:paraId="75258371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r>
        <w:t xml:space="preserve">id (UUID), </w:t>
      </w:r>
      <w:proofErr w:type="spellStart"/>
      <w:r>
        <w:t>nazwa</w:t>
      </w:r>
      <w:proofErr w:type="spellEnd"/>
      <w:r>
        <w:t xml:space="preserve"> (String), stanLitry (Decimal), progAlarmowy (Decimal)</w:t>
      </w:r>
    </w:p>
    <w:p w14:paraId="3B308E0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zmniejszStan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uzupelnij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czyPonizejProgu</w:t>
      </w:r>
      <w:proofErr w:type="spellEnd"/>
      <w:r w:rsidRPr="00896FC7">
        <w:rPr>
          <w:lang w:val="pl-PL"/>
        </w:rPr>
        <w:t>() (logika sprawdzająca konieczność automatycznego zamówienia)</w:t>
      </w:r>
    </w:p>
    <w:p w14:paraId="50C62FE9" w14:textId="77777777" w:rsidR="008837B1" w:rsidRDefault="00000000" w:rsidP="00896FC7">
      <w:pPr>
        <w:jc w:val="both"/>
      </w:pPr>
      <w:r>
        <w:rPr>
          <w:b/>
        </w:rPr>
        <w:t>4. Dostawca</w:t>
      </w:r>
    </w:p>
    <w:p w14:paraId="5E28D768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Obiekt zewnętrznego dostawcy hurtowego chemii.</w:t>
      </w:r>
    </w:p>
    <w:p w14:paraId="5FDCA1D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 xml:space="preserve">id (UUID), nazwa, email (String), </w:t>
      </w:r>
      <w:proofErr w:type="spellStart"/>
      <w:r w:rsidRPr="00896FC7">
        <w:rPr>
          <w:lang w:val="pl-PL"/>
        </w:rPr>
        <w:t>czasDostawyDni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int</w:t>
      </w:r>
      <w:proofErr w:type="spellEnd"/>
      <w:r w:rsidRPr="00896FC7">
        <w:rPr>
          <w:lang w:val="pl-PL"/>
        </w:rPr>
        <w:t>)</w:t>
      </w:r>
    </w:p>
    <w:p w14:paraId="2E39DF58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przyjmijZapytanie</w:t>
      </w:r>
      <w:proofErr w:type="spellEnd"/>
      <w:r>
        <w:t>()</w:t>
      </w:r>
    </w:p>
    <w:p w14:paraId="7D3A00D1" w14:textId="77777777" w:rsidR="008837B1" w:rsidRDefault="00000000" w:rsidP="00896FC7">
      <w:pPr>
        <w:jc w:val="both"/>
      </w:pPr>
      <w:r>
        <w:rPr>
          <w:b/>
        </w:rPr>
        <w:t>5. Ekipa</w:t>
      </w:r>
    </w:p>
    <w:p w14:paraId="353E4790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Klasa grupująca pracowników terenowych do wspólnej realizacji trudniejszych zleceń.</w:t>
      </w:r>
    </w:p>
    <w:p w14:paraId="314C400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proofErr w:type="spellStart"/>
      <w:r w:rsidRPr="00896FC7">
        <w:rPr>
          <w:lang w:val="pl-PL"/>
        </w:rPr>
        <w:t>idEkipy</w:t>
      </w:r>
      <w:proofErr w:type="spellEnd"/>
      <w:r w:rsidRPr="00896FC7">
        <w:rPr>
          <w:lang w:val="pl-PL"/>
        </w:rPr>
        <w:t xml:space="preserve"> (UUID), nazwa (String)</w:t>
      </w:r>
    </w:p>
    <w:p w14:paraId="5541D2F1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dodajOperatora</w:t>
      </w:r>
      <w:proofErr w:type="spellEnd"/>
      <w:r>
        <w:t xml:space="preserve">(), </w:t>
      </w:r>
      <w:proofErr w:type="spellStart"/>
      <w:r>
        <w:t>usunOperatora</w:t>
      </w:r>
      <w:proofErr w:type="spellEnd"/>
      <w:r>
        <w:t>()</w:t>
      </w:r>
    </w:p>
    <w:p w14:paraId="5946456F" w14:textId="77777777" w:rsidR="008837B1" w:rsidRDefault="00000000" w:rsidP="00896FC7">
      <w:pPr>
        <w:jc w:val="both"/>
      </w:pPr>
      <w:r>
        <w:rPr>
          <w:b/>
        </w:rPr>
        <w:t>6. Klient</w:t>
      </w:r>
    </w:p>
    <w:p w14:paraId="77E2A403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Dziedziczy po klasie Użytkownik. Główny aktor biznesowy inicjujący proces – zgłasza brudne problemy i opłaca zlecenia.</w:t>
      </w:r>
    </w:p>
    <w:p w14:paraId="4CBB0E7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proofErr w:type="spellStart"/>
      <w:r w:rsidRPr="00896FC7">
        <w:rPr>
          <w:lang w:val="pl-PL"/>
        </w:rPr>
        <w:t>imie</w:t>
      </w:r>
      <w:proofErr w:type="spellEnd"/>
      <w:r w:rsidRPr="00896FC7">
        <w:rPr>
          <w:lang w:val="pl-PL"/>
        </w:rPr>
        <w:t xml:space="preserve">, nazwisko (String), </w:t>
      </w:r>
      <w:proofErr w:type="spellStart"/>
      <w:r w:rsidRPr="00896FC7">
        <w:rPr>
          <w:lang w:val="pl-PL"/>
        </w:rPr>
        <w:t>adresDomyslny</w:t>
      </w:r>
      <w:proofErr w:type="spellEnd"/>
      <w:r w:rsidRPr="00896FC7">
        <w:rPr>
          <w:lang w:val="pl-PL"/>
        </w:rPr>
        <w:t xml:space="preserve"> (Adres), </w:t>
      </w:r>
      <w:proofErr w:type="spellStart"/>
      <w:r w:rsidRPr="00896FC7">
        <w:rPr>
          <w:lang w:val="pl-PL"/>
        </w:rPr>
        <w:t>preferowanyKontakt</w:t>
      </w:r>
      <w:proofErr w:type="spellEnd"/>
      <w:r w:rsidRPr="00896FC7">
        <w:rPr>
          <w:lang w:val="pl-PL"/>
        </w:rPr>
        <w:t xml:space="preserve"> (String)</w:t>
      </w:r>
    </w:p>
    <w:p w14:paraId="3F278D94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zglosUsluge</w:t>
      </w:r>
      <w:proofErr w:type="spellEnd"/>
      <w:r>
        <w:t xml:space="preserve">(), </w:t>
      </w:r>
      <w:proofErr w:type="spellStart"/>
      <w:r>
        <w:t>oplacZadatek</w:t>
      </w:r>
      <w:proofErr w:type="spellEnd"/>
      <w:r>
        <w:t xml:space="preserve">(), </w:t>
      </w:r>
      <w:proofErr w:type="spellStart"/>
      <w:r>
        <w:t>zlozReklamacje</w:t>
      </w:r>
      <w:proofErr w:type="spellEnd"/>
      <w:r>
        <w:t>()</w:t>
      </w:r>
    </w:p>
    <w:p w14:paraId="6B6F3B22" w14:textId="77777777" w:rsidR="008837B1" w:rsidRDefault="00000000" w:rsidP="00896FC7">
      <w:pPr>
        <w:jc w:val="both"/>
      </w:pPr>
      <w:r>
        <w:rPr>
          <w:b/>
        </w:rPr>
        <w:t>7. Magazyn</w:t>
      </w:r>
    </w:p>
    <w:p w14:paraId="253C756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Klasa zarządzająca fizycznymi zapasami firmy, agregująca zbiór detergentów.</w:t>
      </w:r>
    </w:p>
    <w:p w14:paraId="1B7183A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nazwa, lokalizacja (String)</w:t>
      </w:r>
    </w:p>
    <w:p w14:paraId="6CD397B2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sprawdzStany</w:t>
      </w:r>
      <w:proofErr w:type="spellEnd"/>
      <w:r>
        <w:t xml:space="preserve">(), </w:t>
      </w:r>
      <w:proofErr w:type="spellStart"/>
      <w:r>
        <w:t>zarezerwujChemie</w:t>
      </w:r>
      <w:proofErr w:type="spellEnd"/>
      <w:r>
        <w:t>()</w:t>
      </w:r>
    </w:p>
    <w:p w14:paraId="0C6F6A33" w14:textId="77777777" w:rsidR="008837B1" w:rsidRDefault="00000000" w:rsidP="00896FC7">
      <w:pPr>
        <w:jc w:val="both"/>
      </w:pPr>
      <w:r>
        <w:rPr>
          <w:b/>
        </w:rPr>
        <w:t>8. ModułIoT</w:t>
      </w:r>
    </w:p>
    <w:p w14:paraId="2949D49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Reprezentuje fizyczny układ elektroniczny wbudowany w myjkę, łączący się z chmurą.</w:t>
      </w:r>
    </w:p>
    <w:p w14:paraId="106E335A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r>
        <w:t xml:space="preserve">id (UUID), </w:t>
      </w:r>
      <w:proofErr w:type="spellStart"/>
      <w:r>
        <w:t>wersjaFirmware</w:t>
      </w:r>
      <w:proofErr w:type="spellEnd"/>
      <w:r>
        <w:t xml:space="preserve"> (String), aktywny (Boolean)</w:t>
      </w:r>
    </w:p>
    <w:p w14:paraId="6EB4AC87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r>
        <w:t>pobierzOdczyt(), wyslijAlarm()</w:t>
      </w:r>
    </w:p>
    <w:p w14:paraId="244BB706" w14:textId="77777777" w:rsidR="008837B1" w:rsidRDefault="00000000" w:rsidP="00896FC7">
      <w:pPr>
        <w:jc w:val="both"/>
      </w:pPr>
      <w:r>
        <w:rPr>
          <w:b/>
        </w:rPr>
        <w:t>9. MyjkaCiśnieniowa</w:t>
      </w:r>
    </w:p>
    <w:p w14:paraId="07B91DF3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Główny sprzęt wykonawczy. Narzędzie wykorzystywane przez operatora do realizacji zlecenia.</w:t>
      </w:r>
    </w:p>
    <w:p w14:paraId="63BEB2AA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 xml:space="preserve">id (UUID), </w:t>
      </w:r>
      <w:proofErr w:type="spellStart"/>
      <w:r w:rsidRPr="00896FC7">
        <w:rPr>
          <w:lang w:val="pl-PL"/>
        </w:rPr>
        <w:t>nrSeryjny</w:t>
      </w:r>
      <w:proofErr w:type="spellEnd"/>
      <w:r w:rsidRPr="00896FC7">
        <w:rPr>
          <w:lang w:val="pl-PL"/>
        </w:rPr>
        <w:t xml:space="preserve"> (String), status (</w:t>
      </w:r>
      <w:proofErr w:type="spellStart"/>
      <w:r w:rsidRPr="00896FC7">
        <w:rPr>
          <w:lang w:val="pl-PL"/>
        </w:rPr>
        <w:t>StatusMyjki</w:t>
      </w:r>
      <w:proofErr w:type="spellEnd"/>
      <w:r w:rsidRPr="00896FC7">
        <w:rPr>
          <w:lang w:val="pl-PL"/>
        </w:rPr>
        <w:t xml:space="preserve">), lokalizacja (String), </w:t>
      </w:r>
      <w:proofErr w:type="spellStart"/>
      <w:r w:rsidRPr="00896FC7">
        <w:rPr>
          <w:lang w:val="pl-PL"/>
        </w:rPr>
        <w:t>dataOstatniegoPrzegladu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</w:t>
      </w:r>
      <w:proofErr w:type="spellEnd"/>
      <w:r w:rsidRPr="00896FC7">
        <w:rPr>
          <w:lang w:val="pl-PL"/>
        </w:rPr>
        <w:t>)</w:t>
      </w:r>
    </w:p>
    <w:p w14:paraId="25D9173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oznaczNaMiejscu</w:t>
      </w:r>
      <w:proofErr w:type="spellEnd"/>
      <w:r w:rsidRPr="00896FC7">
        <w:rPr>
          <w:lang w:val="pl-PL"/>
        </w:rPr>
        <w:t xml:space="preserve">(), zablokuj() (odcięcie zasilania przy awarii), </w:t>
      </w:r>
      <w:proofErr w:type="spellStart"/>
      <w:r w:rsidRPr="00896FC7">
        <w:rPr>
          <w:lang w:val="pl-PL"/>
        </w:rPr>
        <w:t>oddajDoNaprawy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przywrocDoUzytku</w:t>
      </w:r>
      <w:proofErr w:type="spellEnd"/>
      <w:r w:rsidRPr="00896FC7">
        <w:rPr>
          <w:lang w:val="pl-PL"/>
        </w:rPr>
        <w:t>()</w:t>
      </w:r>
    </w:p>
    <w:p w14:paraId="145CBC07" w14:textId="77777777" w:rsidR="008837B1" w:rsidRDefault="00000000" w:rsidP="00896FC7">
      <w:pPr>
        <w:jc w:val="both"/>
      </w:pPr>
      <w:r>
        <w:rPr>
          <w:b/>
        </w:rPr>
        <w:t>10. Naprawa</w:t>
      </w:r>
    </w:p>
    <w:p w14:paraId="44A6159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Encja dokumentująca czynność serwisową wynikającą ze zdiagnozowania usterki myjki.</w:t>
      </w:r>
    </w:p>
    <w:p w14:paraId="3297DCF0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r>
        <w:t xml:space="preserve">id (UUID), </w:t>
      </w:r>
      <w:proofErr w:type="spellStart"/>
      <w:r>
        <w:t>opis</w:t>
      </w:r>
      <w:proofErr w:type="spellEnd"/>
      <w:r>
        <w:t xml:space="preserve"> (String), status (StatusNaprawy), koszt (Money)</w:t>
      </w:r>
    </w:p>
    <w:p w14:paraId="07039FCF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r>
        <w:t>rozpocznij(), zakoncz()</w:t>
      </w:r>
    </w:p>
    <w:p w14:paraId="311679A7" w14:textId="77777777" w:rsidR="008837B1" w:rsidRDefault="00000000" w:rsidP="00896FC7">
      <w:pPr>
        <w:jc w:val="both"/>
      </w:pPr>
      <w:r>
        <w:rPr>
          <w:b/>
        </w:rPr>
        <w:lastRenderedPageBreak/>
        <w:t>11. OdczytIoT</w:t>
      </w:r>
    </w:p>
    <w:p w14:paraId="4645D103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Pojedyncza porcja danych wysłana przez moduł telemetrii myjki w czasie rzeczywistym.</w:t>
      </w:r>
    </w:p>
    <w:p w14:paraId="7F7035A8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czas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przeplywWodyLMin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temperaturaSilnikaC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Decimal</w:t>
      </w:r>
      <w:proofErr w:type="spellEnd"/>
      <w:r w:rsidRPr="00896FC7">
        <w:rPr>
          <w:lang w:val="pl-PL"/>
        </w:rPr>
        <w:t>), alarm (</w:t>
      </w:r>
      <w:proofErr w:type="spellStart"/>
      <w:r w:rsidRPr="00896FC7">
        <w:rPr>
          <w:lang w:val="pl-PL"/>
        </w:rPr>
        <w:t>Boolean</w:t>
      </w:r>
      <w:proofErr w:type="spellEnd"/>
      <w:r w:rsidRPr="00896FC7">
        <w:rPr>
          <w:lang w:val="pl-PL"/>
        </w:rPr>
        <w:t>)</w:t>
      </w:r>
    </w:p>
    <w:p w14:paraId="0EC7588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czyPrzegrzanie</w:t>
      </w:r>
      <w:proofErr w:type="spellEnd"/>
      <w:r w:rsidRPr="00896FC7">
        <w:rPr>
          <w:lang w:val="pl-PL"/>
        </w:rPr>
        <w:t>() (weryfikuje odczyt pod kątem konieczności blokady sprzętu)</w:t>
      </w:r>
    </w:p>
    <w:p w14:paraId="109B2B0D" w14:textId="77777777" w:rsidR="008837B1" w:rsidRDefault="00000000" w:rsidP="00896FC7">
      <w:pPr>
        <w:jc w:val="both"/>
      </w:pPr>
      <w:r>
        <w:rPr>
          <w:b/>
        </w:rPr>
        <w:t>12. OperatorMyjki</w:t>
      </w:r>
    </w:p>
    <w:p w14:paraId="2BCF5190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Dziedziczy po klasie Pracownik. Reprezentuje osobę fizycznie wykonującą czyszczenie w terenie.</w:t>
      </w:r>
    </w:p>
    <w:p w14:paraId="4B78D1D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proofErr w:type="spellStart"/>
      <w:r w:rsidRPr="00896FC7">
        <w:rPr>
          <w:lang w:val="pl-PL"/>
        </w:rPr>
        <w:t>uprawnieniaSprzetowe</w:t>
      </w:r>
      <w:proofErr w:type="spellEnd"/>
      <w:r w:rsidRPr="00896FC7">
        <w:rPr>
          <w:lang w:val="pl-PL"/>
        </w:rPr>
        <w:t xml:space="preserve"> (String), </w:t>
      </w:r>
      <w:proofErr w:type="spellStart"/>
      <w:r w:rsidRPr="00896FC7">
        <w:rPr>
          <w:lang w:val="pl-PL"/>
        </w:rPr>
        <w:t>tabletId</w:t>
      </w:r>
      <w:proofErr w:type="spellEnd"/>
      <w:r w:rsidRPr="00896FC7">
        <w:rPr>
          <w:lang w:val="pl-PL"/>
        </w:rPr>
        <w:t xml:space="preserve"> (String)</w:t>
      </w:r>
    </w:p>
    <w:p w14:paraId="7517C8E0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rozpocznijPrace</w:t>
      </w:r>
      <w:proofErr w:type="spellEnd"/>
      <w:r>
        <w:t xml:space="preserve">(), </w:t>
      </w:r>
      <w:proofErr w:type="spellStart"/>
      <w:r>
        <w:t>zakonczPrace</w:t>
      </w:r>
      <w:proofErr w:type="spellEnd"/>
      <w:r>
        <w:t xml:space="preserve">(), </w:t>
      </w:r>
      <w:proofErr w:type="spellStart"/>
      <w:r>
        <w:t>dodajZdjeciePo</w:t>
      </w:r>
      <w:proofErr w:type="spellEnd"/>
      <w:r>
        <w:t>()</w:t>
      </w:r>
    </w:p>
    <w:p w14:paraId="2C821F0E" w14:textId="77777777" w:rsidR="008837B1" w:rsidRDefault="00000000" w:rsidP="00896FC7">
      <w:pPr>
        <w:jc w:val="both"/>
      </w:pPr>
      <w:r>
        <w:rPr>
          <w:b/>
        </w:rPr>
        <w:t>13. Płatność</w:t>
      </w:r>
    </w:p>
    <w:p w14:paraId="16EE224C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Klasa dokumentująca transakcję finansową (np. opłacenie zadatku za rezerwację).</w:t>
      </w:r>
    </w:p>
    <w:p w14:paraId="48A678A7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kwota (Money), status (</w:t>
      </w:r>
      <w:proofErr w:type="spellStart"/>
      <w:r w:rsidRPr="00896FC7">
        <w:rPr>
          <w:lang w:val="pl-PL"/>
        </w:rPr>
        <w:t>StatusPlatnosci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operatorRef</w:t>
      </w:r>
      <w:proofErr w:type="spellEnd"/>
      <w:r w:rsidRPr="00896FC7">
        <w:rPr>
          <w:lang w:val="pl-PL"/>
        </w:rPr>
        <w:t xml:space="preserve"> (String – unikalny kod transakcji z banku)</w:t>
      </w:r>
    </w:p>
    <w:p w14:paraId="356F7D9A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zainicjuj</w:t>
      </w:r>
      <w:proofErr w:type="spellEnd"/>
      <w:r>
        <w:t xml:space="preserve">(), </w:t>
      </w:r>
      <w:proofErr w:type="spellStart"/>
      <w:r>
        <w:t>potwierdz</w:t>
      </w:r>
      <w:proofErr w:type="spellEnd"/>
      <w:r>
        <w:t xml:space="preserve">(), </w:t>
      </w:r>
      <w:proofErr w:type="spellStart"/>
      <w:r>
        <w:t>anuluj</w:t>
      </w:r>
      <w:proofErr w:type="spellEnd"/>
      <w:r>
        <w:t>()</w:t>
      </w:r>
    </w:p>
    <w:p w14:paraId="11325C1C" w14:textId="77777777" w:rsidR="008837B1" w:rsidRDefault="00000000" w:rsidP="00896FC7">
      <w:pPr>
        <w:jc w:val="both"/>
      </w:pPr>
      <w:r>
        <w:rPr>
          <w:b/>
        </w:rPr>
        <w:t>14. Pracownik</w:t>
      </w:r>
    </w:p>
    <w:p w14:paraId="5404458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Bazowa klasa dziedzicząca po Użytkowniku, stanowiąca rdzeń dla specyficznych ról pracowniczych w firmie.</w:t>
      </w:r>
    </w:p>
    <w:p w14:paraId="42EB73ED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proofErr w:type="spellStart"/>
      <w:r w:rsidRPr="00896FC7">
        <w:rPr>
          <w:lang w:val="pl-PL"/>
        </w:rPr>
        <w:t>nrPracownika</w:t>
      </w:r>
      <w:proofErr w:type="spellEnd"/>
      <w:r w:rsidRPr="00896FC7">
        <w:rPr>
          <w:lang w:val="pl-PL"/>
        </w:rPr>
        <w:t xml:space="preserve"> / </w:t>
      </w:r>
      <w:proofErr w:type="spellStart"/>
      <w:r w:rsidRPr="00896FC7">
        <w:rPr>
          <w:lang w:val="pl-PL"/>
        </w:rPr>
        <w:t>nrSluzbowy</w:t>
      </w:r>
      <w:proofErr w:type="spellEnd"/>
      <w:r w:rsidRPr="00896FC7">
        <w:rPr>
          <w:lang w:val="pl-PL"/>
        </w:rPr>
        <w:t xml:space="preserve"> (String), </w:t>
      </w:r>
      <w:proofErr w:type="spellStart"/>
      <w:r w:rsidRPr="00896FC7">
        <w:rPr>
          <w:lang w:val="pl-PL"/>
        </w:rPr>
        <w:t>dzial</w:t>
      </w:r>
      <w:proofErr w:type="spellEnd"/>
      <w:r w:rsidRPr="00896FC7">
        <w:rPr>
          <w:lang w:val="pl-PL"/>
        </w:rPr>
        <w:t xml:space="preserve"> (String), status / aktywny (</w:t>
      </w:r>
      <w:proofErr w:type="spellStart"/>
      <w:r w:rsidRPr="00896FC7">
        <w:rPr>
          <w:lang w:val="pl-PL"/>
        </w:rPr>
        <w:t>StatusPracy</w:t>
      </w:r>
      <w:proofErr w:type="spellEnd"/>
      <w:r w:rsidRPr="00896FC7">
        <w:rPr>
          <w:lang w:val="pl-PL"/>
        </w:rPr>
        <w:t xml:space="preserve"> / </w:t>
      </w:r>
      <w:proofErr w:type="spellStart"/>
      <w:r w:rsidRPr="00896FC7">
        <w:rPr>
          <w:lang w:val="pl-PL"/>
        </w:rPr>
        <w:t>Boolean</w:t>
      </w:r>
      <w:proofErr w:type="spellEnd"/>
      <w:r w:rsidRPr="00896FC7">
        <w:rPr>
          <w:lang w:val="pl-PL"/>
        </w:rPr>
        <w:t>)</w:t>
      </w:r>
    </w:p>
    <w:p w14:paraId="5DCB33EC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pobierzZadania</w:t>
      </w:r>
      <w:proofErr w:type="spellEnd"/>
      <w:r>
        <w:t xml:space="preserve">(), </w:t>
      </w:r>
      <w:proofErr w:type="spellStart"/>
      <w:r>
        <w:t>zglosDostepnosc</w:t>
      </w:r>
      <w:proofErr w:type="spellEnd"/>
      <w:r>
        <w:t>()</w:t>
      </w:r>
    </w:p>
    <w:p w14:paraId="5793C2FE" w14:textId="77777777" w:rsidR="008837B1" w:rsidRDefault="00000000" w:rsidP="00896FC7">
      <w:pPr>
        <w:jc w:val="both"/>
      </w:pPr>
      <w:r>
        <w:rPr>
          <w:b/>
        </w:rPr>
        <w:t>15. PracownikTechniczny</w:t>
      </w:r>
    </w:p>
    <w:p w14:paraId="5AAC7771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Dziedziczy po klasie Pracownik. Osoba odpowiedzialna za diagnozowanie i utrzymanie floty sprzętowej.</w:t>
      </w:r>
    </w:p>
    <w:p w14:paraId="256F1CD8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proofErr w:type="spellStart"/>
      <w:r>
        <w:t>specjalizacja</w:t>
      </w:r>
      <w:proofErr w:type="spellEnd"/>
      <w:r>
        <w:t xml:space="preserve"> (String)</w:t>
      </w:r>
    </w:p>
    <w:p w14:paraId="32B24870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r>
        <w:t>wykonajPrzeglad(), oznaczDoNaprawy(), zwrocDoUzytku()</w:t>
      </w:r>
    </w:p>
    <w:p w14:paraId="7C91AC7A" w14:textId="77777777" w:rsidR="008837B1" w:rsidRDefault="00000000" w:rsidP="00896FC7">
      <w:pPr>
        <w:jc w:val="both"/>
      </w:pPr>
      <w:r>
        <w:rPr>
          <w:b/>
        </w:rPr>
        <w:t>16. PrzeglądSerwisowy</w:t>
      </w:r>
    </w:p>
    <w:p w14:paraId="7B92C29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Zapis historyczny wykonania okresowej analizy stanu technicznego danej myjki.</w:t>
      </w:r>
    </w:p>
    <w:p w14:paraId="483F5DCA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data (</w:t>
      </w:r>
      <w:proofErr w:type="spellStart"/>
      <w:r w:rsidRPr="00896FC7">
        <w:rPr>
          <w:lang w:val="pl-PL"/>
        </w:rPr>
        <w:t>Date</w:t>
      </w:r>
      <w:proofErr w:type="spellEnd"/>
      <w:r w:rsidRPr="00896FC7">
        <w:rPr>
          <w:lang w:val="pl-PL"/>
        </w:rPr>
        <w:t xml:space="preserve">), wynik (String), </w:t>
      </w:r>
      <w:proofErr w:type="spellStart"/>
      <w:r w:rsidRPr="00896FC7">
        <w:rPr>
          <w:lang w:val="pl-PL"/>
        </w:rPr>
        <w:t>poziomUszkodzenia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int</w:t>
      </w:r>
      <w:proofErr w:type="spellEnd"/>
      <w:r w:rsidRPr="00896FC7">
        <w:rPr>
          <w:lang w:val="pl-PL"/>
        </w:rPr>
        <w:t>)</w:t>
      </w:r>
    </w:p>
    <w:p w14:paraId="41FDE6E0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zapiszWynik</w:t>
      </w:r>
      <w:proofErr w:type="spellEnd"/>
      <w:r>
        <w:t xml:space="preserve">(), </w:t>
      </w:r>
      <w:proofErr w:type="spellStart"/>
      <w:r>
        <w:t>utworzNaprawe</w:t>
      </w:r>
      <w:proofErr w:type="spellEnd"/>
      <w:r>
        <w:t>()</w:t>
      </w:r>
    </w:p>
    <w:p w14:paraId="448EE6B5" w14:textId="77777777" w:rsidR="008837B1" w:rsidRDefault="00000000" w:rsidP="00896FC7">
      <w:pPr>
        <w:jc w:val="both"/>
      </w:pPr>
      <w:r>
        <w:rPr>
          <w:b/>
        </w:rPr>
        <w:t>17. PrzydziałSprzętuZastępczego</w:t>
      </w:r>
    </w:p>
    <w:p w14:paraId="3935849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Relacyjna klasa wiążąca rezerwowy sprzęt z ekipą w czasie trwania naprawy sprzętu głównego.</w:t>
      </w:r>
    </w:p>
    <w:p w14:paraId="552CA910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od, do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powod</w:t>
      </w:r>
      <w:proofErr w:type="spellEnd"/>
      <w:r w:rsidRPr="00896FC7">
        <w:rPr>
          <w:lang w:val="pl-PL"/>
        </w:rPr>
        <w:t xml:space="preserve"> (String)</w:t>
      </w:r>
    </w:p>
    <w:p w14:paraId="2D5EAF98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aktywuj</w:t>
      </w:r>
      <w:proofErr w:type="spellEnd"/>
      <w:r>
        <w:t xml:space="preserve">(), </w:t>
      </w:r>
      <w:proofErr w:type="spellStart"/>
      <w:r>
        <w:t>zamknij</w:t>
      </w:r>
      <w:proofErr w:type="spellEnd"/>
      <w:r>
        <w:t>()</w:t>
      </w:r>
    </w:p>
    <w:p w14:paraId="24831976" w14:textId="77777777" w:rsidR="008837B1" w:rsidRDefault="00000000" w:rsidP="00896FC7">
      <w:pPr>
        <w:jc w:val="both"/>
      </w:pPr>
      <w:r>
        <w:rPr>
          <w:b/>
        </w:rPr>
        <w:t>18. RaportStatystyczny</w:t>
      </w:r>
    </w:p>
    <w:p w14:paraId="54748308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Obiekt przechowujący przetworzone dane o dochodach, umożliwiający Administratorowi analizę biznesową.</w:t>
      </w:r>
    </w:p>
    <w:p w14:paraId="14D3A878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proofErr w:type="spellStart"/>
      <w:r w:rsidRPr="00896FC7">
        <w:rPr>
          <w:lang w:val="pl-PL"/>
        </w:rPr>
        <w:t>okresOd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okresDo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przychodBeton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przychodDrewno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przychodTynk</w:t>
      </w:r>
      <w:proofErr w:type="spellEnd"/>
      <w:r w:rsidRPr="00896FC7">
        <w:rPr>
          <w:lang w:val="pl-PL"/>
        </w:rPr>
        <w:t xml:space="preserve"> (Money)</w:t>
      </w:r>
    </w:p>
    <w:p w14:paraId="16F2BFEA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obliczPrzychody</w:t>
      </w:r>
      <w:proofErr w:type="spellEnd"/>
      <w:r>
        <w:t xml:space="preserve">(), </w:t>
      </w:r>
      <w:proofErr w:type="spellStart"/>
      <w:r>
        <w:t>obliczWydajnoscEkip</w:t>
      </w:r>
      <w:proofErr w:type="spellEnd"/>
      <w:r>
        <w:t xml:space="preserve">(), </w:t>
      </w:r>
      <w:proofErr w:type="spellStart"/>
      <w:r>
        <w:t>eksportujPDF</w:t>
      </w:r>
      <w:proofErr w:type="spellEnd"/>
      <w:r>
        <w:t>()</w:t>
      </w:r>
    </w:p>
    <w:p w14:paraId="549CE065" w14:textId="77777777" w:rsidR="00896FC7" w:rsidRDefault="00896FC7" w:rsidP="00896FC7">
      <w:pPr>
        <w:pStyle w:val="Listapunktowana"/>
        <w:numPr>
          <w:ilvl w:val="0"/>
          <w:numId w:val="0"/>
        </w:numPr>
        <w:ind w:left="360"/>
        <w:jc w:val="both"/>
      </w:pPr>
    </w:p>
    <w:p w14:paraId="79B92FF2" w14:textId="77777777" w:rsidR="008837B1" w:rsidRDefault="00000000" w:rsidP="00896FC7">
      <w:pPr>
        <w:jc w:val="both"/>
      </w:pPr>
      <w:r>
        <w:rPr>
          <w:b/>
        </w:rPr>
        <w:lastRenderedPageBreak/>
        <w:t>19. Reklamacja</w:t>
      </w:r>
    </w:p>
    <w:p w14:paraId="5071631B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Zgłoszenie zastrzeżeń do wykonanej usługi wykreowane przez Klienta.</w:t>
      </w:r>
    </w:p>
    <w:p w14:paraId="28F3D6F4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opis (String), status (</w:t>
      </w:r>
      <w:proofErr w:type="spellStart"/>
      <w:r w:rsidRPr="00896FC7">
        <w:rPr>
          <w:lang w:val="pl-PL"/>
        </w:rPr>
        <w:t>StatusReklamacji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dataZgloszenia</w:t>
      </w:r>
      <w:proofErr w:type="spellEnd"/>
      <w:r w:rsidRPr="00896FC7">
        <w:rPr>
          <w:lang w:val="pl-PL"/>
        </w:rPr>
        <w:t xml:space="preserve">, </w:t>
      </w:r>
      <w:proofErr w:type="spellStart"/>
      <w:r w:rsidRPr="00896FC7">
        <w:rPr>
          <w:lang w:val="pl-PL"/>
        </w:rPr>
        <w:t>terminOdpowiedzi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>)</w:t>
      </w:r>
    </w:p>
    <w:p w14:paraId="2D8A27CF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przyjmij</w:t>
      </w:r>
      <w:proofErr w:type="spellEnd"/>
      <w:r>
        <w:t xml:space="preserve">(), </w:t>
      </w:r>
      <w:proofErr w:type="spellStart"/>
      <w:r>
        <w:t>rozpatrz</w:t>
      </w:r>
      <w:proofErr w:type="spellEnd"/>
      <w:r>
        <w:t xml:space="preserve">(), </w:t>
      </w:r>
      <w:proofErr w:type="spellStart"/>
      <w:r>
        <w:t>zamknij</w:t>
      </w:r>
      <w:proofErr w:type="spellEnd"/>
      <w:r>
        <w:t>()</w:t>
      </w:r>
    </w:p>
    <w:p w14:paraId="2825E985" w14:textId="77777777" w:rsidR="008837B1" w:rsidRDefault="00000000" w:rsidP="00896FC7">
      <w:pPr>
        <w:jc w:val="both"/>
      </w:pPr>
      <w:r>
        <w:rPr>
          <w:b/>
        </w:rPr>
        <w:t>20. Termin</w:t>
      </w:r>
    </w:p>
    <w:p w14:paraId="517C6B6E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Zarezerwowany blok czasu w kalendarzu firmy przydzielony do konkretnego zlecenia.</w:t>
      </w:r>
    </w:p>
    <w:p w14:paraId="2D324C2E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r>
        <w:t xml:space="preserve">start, </w:t>
      </w:r>
      <w:proofErr w:type="spellStart"/>
      <w:r>
        <w:t>koniec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), strefa (String), dostepny (Boolean)</w:t>
      </w:r>
    </w:p>
    <w:p w14:paraId="7DA145CB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r>
        <w:t>zarezerwuj(), zwolnij()</w:t>
      </w:r>
    </w:p>
    <w:p w14:paraId="2EFF68B8" w14:textId="77777777" w:rsidR="008837B1" w:rsidRDefault="00000000" w:rsidP="00896FC7">
      <w:pPr>
        <w:jc w:val="both"/>
      </w:pPr>
      <w:r>
        <w:rPr>
          <w:b/>
        </w:rPr>
        <w:t>21. Użytkownik</w:t>
      </w:r>
    </w:p>
    <w:p w14:paraId="17612AF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Główna klasa bazowa dla każdego profilu posiadającego uprawnienia do logowania w systemie.</w:t>
      </w:r>
    </w:p>
    <w:p w14:paraId="05B94010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r>
        <w:t>id (UUID), email, telefon, hasloHash (String - zahaszowane hasło), rola (Rola)</w:t>
      </w:r>
    </w:p>
    <w:p w14:paraId="2EDB577E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r w:rsidRPr="00896FC7">
        <w:rPr>
          <w:lang w:val="pl-PL"/>
        </w:rPr>
        <w:t xml:space="preserve">zaloguj() / </w:t>
      </w:r>
      <w:proofErr w:type="spellStart"/>
      <w:r w:rsidRPr="00896FC7">
        <w:rPr>
          <w:lang w:val="pl-PL"/>
        </w:rPr>
        <w:t>zalogujSie</w:t>
      </w:r>
      <w:proofErr w:type="spellEnd"/>
      <w:r w:rsidRPr="00896FC7">
        <w:rPr>
          <w:lang w:val="pl-PL"/>
        </w:rPr>
        <w:t xml:space="preserve">(), wyloguj() / </w:t>
      </w:r>
      <w:proofErr w:type="spellStart"/>
      <w:r w:rsidRPr="00896FC7">
        <w:rPr>
          <w:lang w:val="pl-PL"/>
        </w:rPr>
        <w:t>wylogujSie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zmienDane</w:t>
      </w:r>
      <w:proofErr w:type="spellEnd"/>
      <w:r w:rsidRPr="00896FC7">
        <w:rPr>
          <w:lang w:val="pl-PL"/>
        </w:rPr>
        <w:t xml:space="preserve">() / </w:t>
      </w:r>
      <w:proofErr w:type="spellStart"/>
      <w:r w:rsidRPr="00896FC7">
        <w:rPr>
          <w:lang w:val="pl-PL"/>
        </w:rPr>
        <w:t>zmienHaslo</w:t>
      </w:r>
      <w:proofErr w:type="spellEnd"/>
      <w:r w:rsidRPr="00896FC7">
        <w:rPr>
          <w:lang w:val="pl-PL"/>
        </w:rPr>
        <w:t>()</w:t>
      </w:r>
    </w:p>
    <w:p w14:paraId="2FB840A9" w14:textId="77777777" w:rsidR="008837B1" w:rsidRDefault="00000000" w:rsidP="00896FC7">
      <w:pPr>
        <w:jc w:val="both"/>
      </w:pPr>
      <w:r>
        <w:rPr>
          <w:b/>
        </w:rPr>
        <w:t>22. Wycena</w:t>
      </w:r>
    </w:p>
    <w:p w14:paraId="4A955C9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Systemowa kalkulacja kosztów stworzona na podstawie powierzchni i analizy wgranego zdjęcia.</w:t>
      </w:r>
    </w:p>
    <w:p w14:paraId="5F0E452D" w14:textId="77777777" w:rsidR="008837B1" w:rsidRDefault="00000000" w:rsidP="00896FC7">
      <w:pPr>
        <w:pStyle w:val="Listapunktowana"/>
        <w:jc w:val="both"/>
      </w:pPr>
      <w:proofErr w:type="spellStart"/>
      <w:r>
        <w:rPr>
          <w:b/>
        </w:rPr>
        <w:t>Atrybuty</w:t>
      </w:r>
      <w:proofErr w:type="spellEnd"/>
      <w:r>
        <w:rPr>
          <w:b/>
        </w:rPr>
        <w:t xml:space="preserve">: </w:t>
      </w:r>
      <w:proofErr w:type="spellStart"/>
      <w:r>
        <w:t>kwotaNetto</w:t>
      </w:r>
      <w:proofErr w:type="spellEnd"/>
      <w:r>
        <w:t xml:space="preserve">, </w:t>
      </w:r>
      <w:proofErr w:type="spellStart"/>
      <w:r>
        <w:t>kwotaBrutto</w:t>
      </w:r>
      <w:proofErr w:type="spellEnd"/>
      <w:r>
        <w:t xml:space="preserve"> (Money), vat (Decimal), waznaDo (DateTime)</w:t>
      </w:r>
    </w:p>
    <w:p w14:paraId="4180C942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r>
        <w:t>oblicz(), uniewaznij()</w:t>
      </w:r>
    </w:p>
    <w:p w14:paraId="04B5B0C3" w14:textId="77777777" w:rsidR="008837B1" w:rsidRDefault="00000000" w:rsidP="00896FC7">
      <w:pPr>
        <w:jc w:val="both"/>
      </w:pPr>
      <w:r>
        <w:rPr>
          <w:b/>
        </w:rPr>
        <w:t>23. ZapytanieOfertowe</w:t>
      </w:r>
    </w:p>
    <w:p w14:paraId="494ADCC4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Dokument wygenerowany przez system po przekroczeniu progu alarmowego dla detergentów.</w:t>
      </w:r>
    </w:p>
    <w:p w14:paraId="58042052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 xml:space="preserve">id (UUID), </w:t>
      </w:r>
      <w:proofErr w:type="spellStart"/>
      <w:r w:rsidRPr="00896FC7">
        <w:rPr>
          <w:lang w:val="pl-PL"/>
        </w:rPr>
        <w:t>dataWyslania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>), status (</w:t>
      </w:r>
      <w:proofErr w:type="spellStart"/>
      <w:r w:rsidRPr="00896FC7">
        <w:rPr>
          <w:lang w:val="pl-PL"/>
        </w:rPr>
        <w:t>StatusZapytania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iloscLitrow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Decimal</w:t>
      </w:r>
      <w:proofErr w:type="spellEnd"/>
      <w:r w:rsidRPr="00896FC7">
        <w:rPr>
          <w:lang w:val="pl-PL"/>
        </w:rPr>
        <w:t>)</w:t>
      </w:r>
    </w:p>
    <w:p w14:paraId="3158D0D1" w14:textId="77777777" w:rsidR="008837B1" w:rsidRDefault="00000000" w:rsidP="00896FC7">
      <w:pPr>
        <w:pStyle w:val="Listapunktowana"/>
        <w:jc w:val="both"/>
      </w:pPr>
      <w:r>
        <w:rPr>
          <w:b/>
        </w:rPr>
        <w:t xml:space="preserve">Metody: </w:t>
      </w:r>
      <w:proofErr w:type="spellStart"/>
      <w:r>
        <w:t>wygeneruj</w:t>
      </w:r>
      <w:proofErr w:type="spellEnd"/>
      <w:r>
        <w:t xml:space="preserve">(), </w:t>
      </w:r>
      <w:proofErr w:type="spellStart"/>
      <w:r>
        <w:t>wyslij</w:t>
      </w:r>
      <w:proofErr w:type="spellEnd"/>
      <w:r>
        <w:t xml:space="preserve">(), </w:t>
      </w:r>
      <w:proofErr w:type="spellStart"/>
      <w:r>
        <w:t>zamknij</w:t>
      </w:r>
      <w:proofErr w:type="spellEnd"/>
      <w:r>
        <w:t>()</w:t>
      </w:r>
    </w:p>
    <w:p w14:paraId="374FB266" w14:textId="77777777" w:rsidR="008837B1" w:rsidRDefault="00000000" w:rsidP="00896FC7">
      <w:pPr>
        <w:jc w:val="both"/>
      </w:pPr>
      <w:r>
        <w:rPr>
          <w:b/>
        </w:rPr>
        <w:t>24. Zdjęcie</w:t>
      </w:r>
    </w:p>
    <w:p w14:paraId="077BD00B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Klasa powiązana ze zleceniem lub reklamacją, reprezentująca plik graficzny (np. przed/po).</w:t>
      </w:r>
    </w:p>
    <w:p w14:paraId="33E8F96F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typ (</w:t>
      </w:r>
      <w:proofErr w:type="spellStart"/>
      <w:r w:rsidRPr="00896FC7">
        <w:rPr>
          <w:lang w:val="pl-PL"/>
        </w:rPr>
        <w:t>TypZdjecia</w:t>
      </w:r>
      <w:proofErr w:type="spellEnd"/>
      <w:r w:rsidRPr="00896FC7">
        <w:rPr>
          <w:lang w:val="pl-PL"/>
        </w:rPr>
        <w:t xml:space="preserve">), </w:t>
      </w:r>
      <w:proofErr w:type="spellStart"/>
      <w:r w:rsidRPr="00896FC7">
        <w:rPr>
          <w:lang w:val="pl-PL"/>
        </w:rPr>
        <w:t>url</w:t>
      </w:r>
      <w:proofErr w:type="spellEnd"/>
      <w:r w:rsidRPr="00896FC7">
        <w:rPr>
          <w:lang w:val="pl-PL"/>
        </w:rPr>
        <w:t xml:space="preserve"> (String - adres do pliku w chmurze), </w:t>
      </w:r>
      <w:proofErr w:type="spellStart"/>
      <w:r w:rsidRPr="00896FC7">
        <w:rPr>
          <w:lang w:val="pl-PL"/>
        </w:rPr>
        <w:t>dataDodania</w:t>
      </w:r>
      <w:proofErr w:type="spellEnd"/>
      <w:r w:rsidRPr="00896FC7">
        <w:rPr>
          <w:lang w:val="pl-PL"/>
        </w:rPr>
        <w:t xml:space="preserve">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>), opis (String)</w:t>
      </w:r>
    </w:p>
    <w:p w14:paraId="0BB5DD16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zwaliduj</w:t>
      </w:r>
      <w:proofErr w:type="spellEnd"/>
      <w:r w:rsidRPr="00896FC7">
        <w:rPr>
          <w:lang w:val="pl-PL"/>
        </w:rPr>
        <w:t xml:space="preserve">() (sprawdzenie formatu wgranego pliku), </w:t>
      </w:r>
      <w:proofErr w:type="spellStart"/>
      <w:r w:rsidRPr="00896FC7">
        <w:rPr>
          <w:lang w:val="pl-PL"/>
        </w:rPr>
        <w:t>oznaczJakoGlowne</w:t>
      </w:r>
      <w:proofErr w:type="spellEnd"/>
      <w:r w:rsidRPr="00896FC7">
        <w:rPr>
          <w:lang w:val="pl-PL"/>
        </w:rPr>
        <w:t>()</w:t>
      </w:r>
    </w:p>
    <w:p w14:paraId="5AEF4C96" w14:textId="77777777" w:rsidR="008837B1" w:rsidRDefault="00000000" w:rsidP="00896FC7">
      <w:pPr>
        <w:jc w:val="both"/>
      </w:pPr>
      <w:r>
        <w:rPr>
          <w:b/>
        </w:rPr>
        <w:t>25. Zlecenie</w:t>
      </w:r>
    </w:p>
    <w:p w14:paraId="295A0E28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Opis: </w:t>
      </w:r>
      <w:r w:rsidRPr="00896FC7">
        <w:rPr>
          <w:lang w:val="pl-PL"/>
        </w:rPr>
        <w:t>Obiekt centralny ('serce' systemu). Stanowi wiązanie pomiędzy klientem, wyceną, terminem a ekipą myjącą.</w:t>
      </w:r>
    </w:p>
    <w:p w14:paraId="7EDDCB13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Atrybuty: </w:t>
      </w:r>
      <w:r w:rsidRPr="00896FC7">
        <w:rPr>
          <w:lang w:val="pl-PL"/>
        </w:rPr>
        <w:t>id (UUID), status (</w:t>
      </w:r>
      <w:proofErr w:type="spellStart"/>
      <w:r w:rsidRPr="00896FC7">
        <w:rPr>
          <w:lang w:val="pl-PL"/>
        </w:rPr>
        <w:t>StatusZlecenia</w:t>
      </w:r>
      <w:proofErr w:type="spellEnd"/>
      <w:r w:rsidRPr="00896FC7">
        <w:rPr>
          <w:lang w:val="pl-PL"/>
        </w:rPr>
        <w:t>), kategoria (</w:t>
      </w:r>
      <w:proofErr w:type="spellStart"/>
      <w:r w:rsidRPr="00896FC7">
        <w:rPr>
          <w:lang w:val="pl-PL"/>
        </w:rPr>
        <w:t>KategoriaObiektu</w:t>
      </w:r>
      <w:proofErr w:type="spellEnd"/>
      <w:r w:rsidRPr="00896FC7">
        <w:rPr>
          <w:lang w:val="pl-PL"/>
        </w:rPr>
        <w:t>), powierzchniaM2 (</w:t>
      </w:r>
      <w:proofErr w:type="spellStart"/>
      <w:r w:rsidRPr="00896FC7">
        <w:rPr>
          <w:lang w:val="pl-PL"/>
        </w:rPr>
        <w:t>Decimal</w:t>
      </w:r>
      <w:proofErr w:type="spellEnd"/>
      <w:r w:rsidRPr="00896FC7">
        <w:rPr>
          <w:lang w:val="pl-PL"/>
        </w:rPr>
        <w:t>), adres (Adres), instrukcje (String), utworzono (</w:t>
      </w:r>
      <w:proofErr w:type="spellStart"/>
      <w:r w:rsidRPr="00896FC7">
        <w:rPr>
          <w:lang w:val="pl-PL"/>
        </w:rPr>
        <w:t>DateTime</w:t>
      </w:r>
      <w:proofErr w:type="spellEnd"/>
      <w:r w:rsidRPr="00896FC7">
        <w:rPr>
          <w:lang w:val="pl-PL"/>
        </w:rPr>
        <w:t>)</w:t>
      </w:r>
    </w:p>
    <w:p w14:paraId="1DC4A119" w14:textId="77777777" w:rsidR="008837B1" w:rsidRPr="00896FC7" w:rsidRDefault="00000000" w:rsidP="00896FC7">
      <w:pPr>
        <w:pStyle w:val="Listapunktowana"/>
        <w:jc w:val="both"/>
        <w:rPr>
          <w:lang w:val="pl-PL"/>
        </w:rPr>
      </w:pPr>
      <w:r w:rsidRPr="00896FC7">
        <w:rPr>
          <w:b/>
          <w:lang w:val="pl-PL"/>
        </w:rPr>
        <w:t xml:space="preserve">Metody: </w:t>
      </w:r>
      <w:proofErr w:type="spellStart"/>
      <w:r w:rsidRPr="00896FC7">
        <w:rPr>
          <w:lang w:val="pl-PL"/>
        </w:rPr>
        <w:t>potwierdz</w:t>
      </w:r>
      <w:proofErr w:type="spellEnd"/>
      <w:r w:rsidRPr="00896FC7">
        <w:rPr>
          <w:lang w:val="pl-PL"/>
        </w:rPr>
        <w:t xml:space="preserve">() (wywoływane po płatności), </w:t>
      </w:r>
      <w:proofErr w:type="spellStart"/>
      <w:r w:rsidRPr="00896FC7">
        <w:rPr>
          <w:lang w:val="pl-PL"/>
        </w:rPr>
        <w:t>odrzuc</w:t>
      </w:r>
      <w:proofErr w:type="spellEnd"/>
      <w:r w:rsidRPr="00896FC7">
        <w:rPr>
          <w:lang w:val="pl-PL"/>
        </w:rPr>
        <w:t xml:space="preserve">(), </w:t>
      </w:r>
      <w:proofErr w:type="spellStart"/>
      <w:r w:rsidRPr="00896FC7">
        <w:rPr>
          <w:lang w:val="pl-PL"/>
        </w:rPr>
        <w:t>przydzielOperatora</w:t>
      </w:r>
      <w:proofErr w:type="spellEnd"/>
      <w:r w:rsidRPr="00896FC7">
        <w:rPr>
          <w:lang w:val="pl-PL"/>
        </w:rPr>
        <w:t>(), zamknij()</w:t>
      </w:r>
    </w:p>
    <w:sectPr w:rsidR="008837B1" w:rsidRPr="00896FC7" w:rsidSect="00896FC7">
      <w:pgSz w:w="12240" w:h="15840"/>
      <w:pgMar w:top="709" w:right="616" w:bottom="993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295720">
    <w:abstractNumId w:val="8"/>
  </w:num>
  <w:num w:numId="2" w16cid:durableId="253828373">
    <w:abstractNumId w:val="6"/>
  </w:num>
  <w:num w:numId="3" w16cid:durableId="838617466">
    <w:abstractNumId w:val="5"/>
  </w:num>
  <w:num w:numId="4" w16cid:durableId="861550869">
    <w:abstractNumId w:val="4"/>
  </w:num>
  <w:num w:numId="5" w16cid:durableId="1282297567">
    <w:abstractNumId w:val="7"/>
  </w:num>
  <w:num w:numId="6" w16cid:durableId="174734133">
    <w:abstractNumId w:val="3"/>
  </w:num>
  <w:num w:numId="7" w16cid:durableId="1032922227">
    <w:abstractNumId w:val="2"/>
  </w:num>
  <w:num w:numId="8" w16cid:durableId="207187538">
    <w:abstractNumId w:val="1"/>
  </w:num>
  <w:num w:numId="9" w16cid:durableId="82779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566"/>
    <w:rsid w:val="008837B1"/>
    <w:rsid w:val="00896F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89E39"/>
  <w14:defaultImageDpi w14:val="300"/>
  <w15:docId w15:val="{9A7F9ACE-C793-4200-9471-D43AF456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1033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Białokoziewicz (117129)</cp:lastModifiedBy>
  <cp:revision>2</cp:revision>
  <dcterms:created xsi:type="dcterms:W3CDTF">2013-12-23T23:15:00Z</dcterms:created>
  <dcterms:modified xsi:type="dcterms:W3CDTF">2026-05-13T05:59:00Z</dcterms:modified>
  <cp:category/>
</cp:coreProperties>
</file>